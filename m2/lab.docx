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Arial" w:hAnsi="Arial"/>
          <w:b/>
          <w:color w:val="222224"/>
          <w:sz w:val="44"/>
        </w:rPr>
        <w:t>Module 2 — Lab Guide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FFBE6"/>
            <w:tcMar>
              <w:top w:w="100" w:type="dxa"/>
              <w:left w:w="160" w:type="dxa"/>
              <w:bottom w:w="100" w:type="dxa"/>
              <w:right w:w="140" w:type="dxa"/>
            </w:tcMar>
            <w:tcBorders>
              <w:left w:val="single" w:sz="18" w:color="D96600"/>
            </w:tcBorders>
          </w:tcPr>
          <w:p>
            <w:pPr>
              <w:spacing w:after="40" w:line="269" w:lineRule="auto"/>
            </w:pPr>
            <w:r>
              <w:rPr>
                <w:rFonts w:ascii="Arial" w:hAnsi="Arial"/>
                <w:b w:val="0"/>
                <w:i w:val="0"/>
                <w:color w:val="5A4308"/>
                <w:sz w:val="19"/>
              </w:rPr>
              <w:t>Two labs. A is YAML, solo, ~60 min. B is the Databricks CLI, solo, ~60 min.</w:t>
            </w:r>
          </w:p>
        </w:tc>
      </w:tr>
    </w:tbl>
    <w:p>
      <w:pPr>
        <w:spacing w:after="80"/>
      </w:pPr>
    </w:p>
    <w:p>
      <w:pPr>
        <w:spacing w:before="120" w:after="160"/>
        <w:pBdr>
          <w:bottom w:val="single" w:sz="6" w:space="6" w:color="DCDEE0"/>
        </w:pBdr>
      </w:pPr>
    </w:p>
    <w:p>
      <w:pPr>
        <w:keepNext/>
        <w:spacing w:before="320" w:after="120"/>
        <w:pBdr>
          <w:bottom w:val="single" w:sz="6" w:space="6" w:color="DCDEE0"/>
        </w:pBdr>
      </w:pPr>
      <w:r>
        <w:rPr>
          <w:rFonts w:ascii="Arial" w:hAnsi="Arial"/>
          <w:b/>
          <w:color w:val="D96600"/>
          <w:sz w:val="28"/>
        </w:rPr>
        <w:t>Lab A — Write a workflow file by hand (60 min)</w:t>
      </w: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33333A"/>
          <w:sz w:val="20"/>
        </w:rPr>
        <w:t>Goal:</w:t>
      </w:r>
      <w:r>
        <w:rPr>
          <w:rFonts w:ascii="Arial" w:hAnsi="Arial"/>
          <w:b w:val="0"/>
          <w:i w:val="0"/>
          <w:color w:val="33333A"/>
          <w:sz w:val="20"/>
        </w:rPr>
        <w:t xml:space="preserve"> author a GitHub Actions workflow from scratch, validate it locally, observe each YAML trap firsthand, and watch the workflow run.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A.1 Install yq (5 min)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Pick the install for your OS: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7"/>
              </w:rPr>
              <w:t># macOS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brew install yq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# Linux (one-liner)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sudo wget -qO /usr/local/bin/yq https://github.com/mikefarah/yq/releases/latest/download/yq_linux_amd64 &amp;&amp; sudo chmod +x /usr/local/bin/yq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# Windows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winget install --id MikeFarah.yq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Verify: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--version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(https://github.com/mikefarah/yq/) version v4.40.5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A.2 Create the workflow file (15 min)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In the repo from Module 1, create the directory and file: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mkdir -p .github/workflows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touch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Open the empty file in your editor. </w:t>
      </w:r>
      <w:r>
        <w:rPr>
          <w:rFonts w:ascii="Arial" w:hAnsi="Arial"/>
          <w:b/>
          <w:i w:val="0"/>
          <w:color w:val="33333A"/>
          <w:sz w:val="20"/>
        </w:rPr>
        <w:t>Type — don't paste — the following.</w:t>
      </w:r>
      <w:r>
        <w:rPr>
          <w:rFonts w:ascii="Arial" w:hAnsi="Arial"/>
          <w:b w:val="0"/>
          <w:i w:val="0"/>
          <w:color w:val="33333A"/>
          <w:sz w:val="20"/>
        </w:rPr>
        <w:t xml:space="preserve"> Typing it by hand is the point of the lab.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name: lint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on: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push: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branches: [main]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pull_request: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branches: [main]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jobs: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lint: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runs-on: ubuntu-latest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steps: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Check out code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uses: actions/checkout@v4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Set up Python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uses: actions/setup-python@v5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with: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  python-version: "3.11"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Install flake8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run: pip install flake8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Run flake8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run: flake8 etl/ --max-line-length=100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A.3 Validate locally (5 min)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.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 (re-formatted YAML, no errors):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name: lint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on: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push: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branches: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main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pull_request: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branches: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main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jobs: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lint: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runs-on: ubuntu-latest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steps: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Check out code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uses: actions/checkout@v4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Set up Python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uses: actions/setup-python@v5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with: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  python-version: "3.11"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Install flake8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run: pip install flake8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- name: Run flake8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run: flake8 etl/ --max-line-length=100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If you got an error message, fix it before continuing.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Try it as JSON: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-o json .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33333A"/>
          <w:sz w:val="20"/>
        </w:rPr>
        <w:t>Expected output:</w:t>
      </w:r>
      <w:r>
        <w:rPr>
          <w:rFonts w:ascii="Arial" w:hAnsi="Arial"/>
          <w:b w:val="0"/>
          <w:i w:val="0"/>
          <w:color w:val="33333A"/>
          <w:sz w:val="20"/>
        </w:rPr>
        <w:t xml:space="preserve"> the same data as a JSON document. Useful for piping into other tools.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A.4 Trap 1 — Tabs (10 min)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Open the file. Find any indented line. Replace the leading spaces with a single tab character.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.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7"/>
              </w:rPr>
              <w:t>Error: bad file '.github/workflows/lint.yml': yaml: line 12: found character that cannot start any token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The line number points you exactly. Restore spaces. Re-run yq, confirm clean parse.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A.5 Trap 2 — Number that looks like a string (10 min)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Change </w:t>
      </w:r>
      <w:r>
        <w:rPr>
          <w:rFonts w:ascii="Courier New" w:hAnsi="Courier New"/>
          <w:b w:val="0"/>
          <w:i w:val="0"/>
          <w:color w:val="A83500"/>
          <w:sz w:val="20"/>
        </w:rPr>
        <w:t>python-version: "3.11"</w:t>
      </w:r>
      <w:r>
        <w:rPr>
          <w:rFonts w:ascii="Arial" w:hAnsi="Arial"/>
          <w:b w:val="0"/>
          <w:i w:val="0"/>
          <w:color w:val="33333A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A83500"/>
          <w:sz w:val="20"/>
        </w:rPr>
        <w:t>python-version: 3.10</w:t>
      </w:r>
      <w:r>
        <w:rPr>
          <w:rFonts w:ascii="Arial" w:hAnsi="Arial"/>
          <w:b w:val="0"/>
          <w:i w:val="0"/>
          <w:color w:val="33333A"/>
          <w:sz w:val="20"/>
        </w:rPr>
        <w:t xml:space="preserve"> (no quotes).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8"/>
              </w:rPr>
              <w:t>yq '.jobs.lint.steps[1].with["python-version"]'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3.1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Wait — that's </w:t>
      </w:r>
      <w:r>
        <w:rPr>
          <w:rFonts w:ascii="Courier New" w:hAnsi="Courier New"/>
          <w:b w:val="0"/>
          <w:i w:val="0"/>
          <w:color w:val="A83500"/>
          <w:sz w:val="20"/>
        </w:rPr>
        <w:t>3.1</w:t>
      </w:r>
      <w:r>
        <w:rPr>
          <w:rFonts w:ascii="Arial" w:hAnsi="Arial"/>
          <w:b w:val="0"/>
          <w:i w:val="0"/>
          <w:color w:val="33333A"/>
          <w:sz w:val="20"/>
        </w:rPr>
        <w:t xml:space="preserve">, not </w:t>
      </w:r>
      <w:r>
        <w:rPr>
          <w:rFonts w:ascii="Courier New" w:hAnsi="Courier New"/>
          <w:b w:val="0"/>
          <w:i w:val="0"/>
          <w:color w:val="A83500"/>
          <w:sz w:val="20"/>
        </w:rPr>
        <w:t>3.10</w:t>
      </w:r>
      <w:r>
        <w:rPr>
          <w:rFonts w:ascii="Arial" w:hAnsi="Arial"/>
          <w:b w:val="0"/>
          <w:i w:val="0"/>
          <w:color w:val="33333A"/>
          <w:sz w:val="20"/>
        </w:rPr>
        <w:t xml:space="preserve">. YAML parsed </w:t>
      </w:r>
      <w:r>
        <w:rPr>
          <w:rFonts w:ascii="Courier New" w:hAnsi="Courier New"/>
          <w:b w:val="0"/>
          <w:i w:val="0"/>
          <w:color w:val="A83500"/>
          <w:sz w:val="20"/>
        </w:rPr>
        <w:t>3.10</w:t>
      </w:r>
      <w:r>
        <w:rPr>
          <w:rFonts w:ascii="Arial" w:hAnsi="Arial"/>
          <w:b w:val="0"/>
          <w:i w:val="0"/>
          <w:color w:val="33333A"/>
          <w:sz w:val="20"/>
        </w:rPr>
        <w:t xml:space="preserve"> as a float, and </w:t>
      </w:r>
      <w:r>
        <w:rPr>
          <w:rFonts w:ascii="Courier New" w:hAnsi="Courier New"/>
          <w:b w:val="0"/>
          <w:i w:val="0"/>
          <w:color w:val="A83500"/>
          <w:sz w:val="20"/>
        </w:rPr>
        <w:t>3.10</w:t>
      </w:r>
      <w:r>
        <w:rPr>
          <w:rFonts w:ascii="Arial" w:hAnsi="Arial"/>
          <w:b w:val="0"/>
          <w:i w:val="0"/>
          <w:color w:val="33333A"/>
          <w:sz w:val="20"/>
        </w:rPr>
        <w:t xml:space="preserve"> as a float is </w:t>
      </w:r>
      <w:r>
        <w:rPr>
          <w:rFonts w:ascii="Courier New" w:hAnsi="Courier New"/>
          <w:b w:val="0"/>
          <w:i w:val="0"/>
          <w:color w:val="A83500"/>
          <w:sz w:val="20"/>
        </w:rPr>
        <w:t>3.1</w:t>
      </w:r>
      <w:r>
        <w:rPr>
          <w:rFonts w:ascii="Arial" w:hAnsi="Arial"/>
          <w:b w:val="0"/>
          <w:i w:val="0"/>
          <w:color w:val="33333A"/>
          <w:sz w:val="2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7"/>
              </w:rPr>
              <w:t>yq '.jobs.lint.steps[1].with["python-version"] | type'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!!float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This is the worst kind of YAML bug: parses cleanly, runs wrong.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Restore the quotes. Re-run: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7"/>
              </w:rPr>
              <w:t>yq '.jobs.lint.steps[1].with["python-version"] | type'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!!str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A.6 Trap 3 — The Norway problem (5 min)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Add a new step: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 xml:space="preserve">      - name: Check (no, really)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if: no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run: echo "this never runs"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'.jobs.lint.steps[-1].if'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false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That </w:t>
      </w:r>
      <w:r>
        <w:rPr>
          <w:rFonts w:ascii="Courier New" w:hAnsi="Courier New"/>
          <w:b w:val="0"/>
          <w:i w:val="0"/>
          <w:color w:val="A83500"/>
          <w:sz w:val="20"/>
        </w:rPr>
        <w:t>no</w:t>
      </w:r>
      <w:r>
        <w:rPr>
          <w:rFonts w:ascii="Arial" w:hAnsi="Arial"/>
          <w:b w:val="0"/>
          <w:i w:val="0"/>
          <w:color w:val="33333A"/>
          <w:sz w:val="20"/>
        </w:rPr>
        <w:t xml:space="preserve"> was interpreted as the boolean </w:t>
      </w:r>
      <w:r>
        <w:rPr>
          <w:rFonts w:ascii="Courier New" w:hAnsi="Courier New"/>
          <w:b w:val="0"/>
          <w:i w:val="0"/>
          <w:color w:val="A83500"/>
          <w:sz w:val="20"/>
        </w:rPr>
        <w:t>false</w:t>
      </w:r>
      <w:r>
        <w:rPr>
          <w:rFonts w:ascii="Arial" w:hAnsi="Arial"/>
          <w:b w:val="0"/>
          <w:i w:val="0"/>
          <w:color w:val="33333A"/>
          <w:sz w:val="20"/>
        </w:rPr>
        <w:t>. The step would never run.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Quote it: </w:t>
      </w:r>
      <w:r>
        <w:rPr>
          <w:rFonts w:ascii="Courier New" w:hAnsi="Courier New"/>
          <w:b w:val="0"/>
          <w:i w:val="0"/>
          <w:color w:val="A83500"/>
          <w:sz w:val="20"/>
        </w:rPr>
        <w:t>if: "no"</w:t>
      </w:r>
      <w:r>
        <w:rPr>
          <w:rFonts w:ascii="Arial" w:hAnsi="Arial"/>
          <w:b w:val="0"/>
          <w:i w:val="0"/>
          <w:color w:val="33333A"/>
          <w:sz w:val="20"/>
        </w:rPr>
        <w:t>. Re-run: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'.jobs.lint.steps[-1].if' .github/workflows/lint.yml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yq '.jobs.lint.steps[-1].if | type'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no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!!str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Now it's the string </w:t>
      </w:r>
      <w:r>
        <w:rPr>
          <w:rFonts w:ascii="Courier New" w:hAnsi="Courier New"/>
          <w:b w:val="0"/>
          <w:i w:val="0"/>
          <w:color w:val="A83500"/>
          <w:sz w:val="20"/>
        </w:rPr>
        <w:t>"no"</w:t>
      </w:r>
      <w:r>
        <w:rPr>
          <w:rFonts w:ascii="Arial" w:hAnsi="Arial"/>
          <w:b w:val="0"/>
          <w:i w:val="0"/>
          <w:color w:val="33333A"/>
          <w:sz w:val="20"/>
        </w:rPr>
        <w:t xml:space="preserve">. (You'd still want to rename the variable — a string </w:t>
      </w:r>
      <w:r>
        <w:rPr>
          <w:rFonts w:ascii="Courier New" w:hAnsi="Courier New"/>
          <w:b w:val="0"/>
          <w:i w:val="0"/>
          <w:color w:val="A83500"/>
          <w:sz w:val="20"/>
        </w:rPr>
        <w:t>"no"</w:t>
      </w:r>
      <w:r>
        <w:rPr>
          <w:rFonts w:ascii="Arial" w:hAnsi="Arial"/>
          <w:b w:val="0"/>
          <w:i w:val="0"/>
          <w:color w:val="33333A"/>
          <w:sz w:val="20"/>
        </w:rPr>
        <w:t xml:space="preserve"> is rarely what you mean either.) Delete this step.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A.7 Trap 4 — Off-by-one indent (5 min)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Add one extra space before </w:t>
      </w:r>
      <w:r>
        <w:rPr>
          <w:rFonts w:ascii="Courier New" w:hAnsi="Courier New"/>
          <w:b w:val="0"/>
          <w:i w:val="0"/>
          <w:color w:val="A83500"/>
          <w:sz w:val="20"/>
        </w:rPr>
        <w:t>cache: pip</w:t>
      </w:r>
      <w:r>
        <w:rPr>
          <w:rFonts w:ascii="Arial" w:hAnsi="Arial"/>
          <w:b w:val="0"/>
          <w:i w:val="0"/>
          <w:color w:val="33333A"/>
          <w:sz w:val="20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 xml:space="preserve">      - name: Set up Python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uses: actions/setup-python@v5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with: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  python-version: "3.11"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       cache: pip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yq '.jobs.lint.steps[1].with' .github/workflows/lint.yml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python-version: "3.11 cache: pip"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The "cache: pip" got swallowed into the python-version string. Restore the correct indent.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A.8 Commit and watch CI (5 min)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git add .github/workflows/lint.yml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git commit -m "ci: add flake8 lint workflow"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git push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[main 7a2b3c4] ci: add flake8 lint workflow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1 file changed, 22 insertions(+)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create mode 100644 .github/workflows/lint.yml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...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To https://github.com/&lt;you&gt;/&lt;repo&gt;.git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89f7e2b..7a2b3c4  main -&gt; main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GitHub → </w:t>
      </w:r>
      <w:r>
        <w:rPr>
          <w:rFonts w:ascii="Arial" w:hAnsi="Arial"/>
          <w:b/>
          <w:i w:val="0"/>
          <w:color w:val="33333A"/>
          <w:sz w:val="20"/>
        </w:rPr>
        <w:t>Actions</w:t>
      </w:r>
      <w:r>
        <w:rPr>
          <w:rFonts w:ascii="Arial" w:hAnsi="Arial"/>
          <w:b w:val="0"/>
          <w:i w:val="0"/>
          <w:color w:val="33333A"/>
          <w:sz w:val="20"/>
        </w:rPr>
        <w:t xml:space="preserve"> tab. You should see "lint" in the workflow list, with a run in progress. Click into it.</w:t>
      </w: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What you should see: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D96600"/>
          <w:sz w:val="20"/>
        </w:rPr>
        <w:t xml:space="preserve">•  </w:t>
      </w:r>
      <w:r>
        <w:rPr>
          <w:rFonts w:ascii="Arial" w:hAnsi="Arial"/>
          <w:b w:val="0"/>
          <w:i w:val="0"/>
          <w:color w:val="33333A"/>
          <w:sz w:val="20"/>
        </w:rPr>
        <w:t xml:space="preserve">One job, </w:t>
      </w:r>
      <w:r>
        <w:rPr>
          <w:rFonts w:ascii="Courier New" w:hAnsi="Courier New"/>
          <w:b w:val="0"/>
          <w:i w:val="0"/>
          <w:color w:val="A83500"/>
          <w:sz w:val="20"/>
        </w:rPr>
        <w:t>lint</w:t>
      </w:r>
      <w:r>
        <w:rPr>
          <w:rFonts w:ascii="Arial" w:hAnsi="Arial"/>
          <w:b w:val="0"/>
          <w:i w:val="0"/>
          <w:color w:val="33333A"/>
          <w:sz w:val="20"/>
        </w:rPr>
        <w:t>, queued or running.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D96600"/>
          <w:sz w:val="20"/>
        </w:rPr>
        <w:t xml:space="preserve">•  </w:t>
      </w:r>
      <w:r>
        <w:rPr>
          <w:rFonts w:ascii="Arial" w:hAnsi="Arial"/>
          <w:b w:val="0"/>
          <w:i w:val="0"/>
          <w:color w:val="33333A"/>
          <w:sz w:val="20"/>
        </w:rPr>
        <w:t xml:space="preserve">After ~30 seconds, status </w:t>
      </w:r>
      <w:r>
        <w:rPr>
          <w:rFonts w:ascii="Courier New" w:hAnsi="Courier New"/>
          <w:b w:val="0"/>
          <w:i w:val="0"/>
          <w:color w:val="A83500"/>
          <w:sz w:val="20"/>
        </w:rPr>
        <w:t>completed</w:t>
      </w:r>
      <w:r>
        <w:rPr>
          <w:rFonts w:ascii="Arial" w:hAnsi="Arial"/>
          <w:b w:val="0"/>
          <w:i w:val="0"/>
          <w:color w:val="33333A"/>
          <w:sz w:val="20"/>
        </w:rPr>
        <w:t>. May be green (✓) or red (✗) depending on whether flake8 found issues in your starter code.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If flake8 fails (likely — the starter file has style issues), open the failed step, read the lines flake8 cites, fix them, push again.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A.9 Success check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6E6E78"/>
          <w:sz w:val="20"/>
        </w:rPr>
        <w:t xml:space="preserve">☐  </w:t>
      </w:r>
      <w:r>
        <w:rPr>
          <w:rFonts w:ascii="Courier New" w:hAnsi="Courier New"/>
          <w:b w:val="0"/>
          <w:i w:val="0"/>
          <w:color w:val="A83500"/>
          <w:sz w:val="20"/>
        </w:rPr>
        <w:t>yq</w:t>
      </w:r>
      <w:r>
        <w:rPr>
          <w:rFonts w:ascii="Arial" w:hAnsi="Arial"/>
          <w:b w:val="0"/>
          <w:i w:val="0"/>
          <w:color w:val="33333A"/>
          <w:sz w:val="20"/>
        </w:rPr>
        <w:t xml:space="preserve"> parses your </w:t>
      </w:r>
      <w:r>
        <w:rPr>
          <w:rFonts w:ascii="Courier New" w:hAnsi="Courier New"/>
          <w:b w:val="0"/>
          <w:i w:val="0"/>
          <w:color w:val="A83500"/>
          <w:sz w:val="20"/>
        </w:rPr>
        <w:t>lint.yml</w:t>
      </w:r>
      <w:r>
        <w:rPr>
          <w:rFonts w:ascii="Arial" w:hAnsi="Arial"/>
          <w:b w:val="0"/>
          <w:i w:val="0"/>
          <w:color w:val="33333A"/>
          <w:sz w:val="20"/>
        </w:rPr>
        <w:t xml:space="preserve"> cleanly.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6E6E78"/>
          <w:sz w:val="20"/>
        </w:rPr>
        <w:t xml:space="preserve">☐  </w:t>
      </w:r>
      <w:r>
        <w:rPr>
          <w:rFonts w:ascii="Arial" w:hAnsi="Arial"/>
          <w:b w:val="0"/>
          <w:i w:val="0"/>
          <w:color w:val="33333A"/>
          <w:sz w:val="20"/>
        </w:rPr>
        <w:t>You triggered all four YAML traps and saw what each does.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6E6E78"/>
          <w:sz w:val="20"/>
        </w:rPr>
        <w:t xml:space="preserve">☐  </w:t>
      </w:r>
      <w:r>
        <w:rPr>
          <w:rFonts w:ascii="Arial" w:hAnsi="Arial"/>
          <w:b w:val="0"/>
          <w:i w:val="0"/>
          <w:color w:val="33333A"/>
          <w:sz w:val="20"/>
        </w:rPr>
        <w:t>The Actions tab shows a workflow run (green or red, your choice).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6E6E78"/>
          <w:sz w:val="20"/>
        </w:rPr>
        <w:t xml:space="preserve">☐  </w:t>
      </w:r>
      <w:r>
        <w:rPr>
          <w:rFonts w:ascii="Arial" w:hAnsi="Arial"/>
          <w:b w:val="0"/>
          <w:i w:val="0"/>
          <w:color w:val="33333A"/>
          <w:sz w:val="20"/>
        </w:rPr>
        <w:t>You can recite the four traps without looking at this guide.</w:t>
      </w:r>
    </w:p>
    <w:p>
      <w:pPr>
        <w:spacing w:before="120" w:after="160"/>
        <w:pBdr>
          <w:bottom w:val="single" w:sz="6" w:space="6" w:color="DCDEE0"/>
        </w:pBdr>
      </w:pPr>
    </w:p>
    <w:p>
      <w:pPr>
        <w:keepNext/>
        <w:spacing w:before="320" w:after="120"/>
        <w:pBdr>
          <w:bottom w:val="single" w:sz="6" w:space="6" w:color="DCDEE0"/>
        </w:pBdr>
      </w:pPr>
      <w:r>
        <w:rPr>
          <w:rFonts w:ascii="Arial" w:hAnsi="Arial"/>
          <w:b/>
          <w:color w:val="D96600"/>
          <w:sz w:val="28"/>
        </w:rPr>
        <w:t>Lab B — Drive the workspace from the CLI (60 min)</w:t>
      </w: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33333A"/>
          <w:sz w:val="20"/>
        </w:rPr>
        <w:t>Goal:</w:t>
      </w:r>
      <w:r>
        <w:rPr>
          <w:rFonts w:ascii="Arial" w:hAnsi="Arial"/>
          <w:b w:val="0"/>
          <w:i w:val="0"/>
          <w:color w:val="33333A"/>
          <w:sz w:val="20"/>
        </w:rPr>
        <w:t xml:space="preserve"> complete a full job lifecycle — upload code, create a job, run it, inspect it — without using the Databricks UI.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B.1 Install the CLI (5 min)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7"/>
              </w:rPr>
              <w:t># macOS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brew install databricks/tap/databricks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# Linux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curl -fsSL https://raw.githubusercontent.com/databricks/setup-cli/main/install.sh | sh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# Windows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winget install Databricks.CLI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--version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CLI v0.230.0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(Anything ≥ 0.205 is fine.) If you see something like </w:t>
      </w:r>
      <w:r>
        <w:rPr>
          <w:rFonts w:ascii="Courier New" w:hAnsi="Courier New"/>
          <w:b w:val="0"/>
          <w:i w:val="0"/>
          <w:color w:val="A83500"/>
          <w:sz w:val="20"/>
        </w:rPr>
        <w:t>databricks-cli, version 0.18.0</w:t>
      </w:r>
      <w:r>
        <w:rPr>
          <w:rFonts w:ascii="Arial" w:hAnsi="Arial"/>
          <w:b w:val="0"/>
          <w:i w:val="0"/>
          <w:color w:val="33333A"/>
          <w:sz w:val="20"/>
        </w:rPr>
        <w:t xml:space="preserve">, that's the </w:t>
      </w:r>
      <w:r>
        <w:rPr>
          <w:rFonts w:ascii="Arial" w:hAnsi="Arial"/>
          <w:b/>
          <w:i w:val="0"/>
          <w:color w:val="33333A"/>
          <w:sz w:val="20"/>
        </w:rPr>
        <w:t>legacy</w:t>
      </w:r>
      <w:r>
        <w:rPr>
          <w:rFonts w:ascii="Arial" w:hAnsi="Arial"/>
          <w:b w:val="0"/>
          <w:i w:val="0"/>
          <w:color w:val="33333A"/>
          <w:sz w:val="20"/>
        </w:rPr>
        <w:t xml:space="preserve"> CLI — uninstall it and use the modern one.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B.2 Configure a profile (10 min)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configure --host https://&lt;your-workspace&gt; --profile dev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When prompted, paste a Personal Access Token (generate from </w:t>
      </w:r>
      <w:r>
        <w:rPr>
          <w:rFonts w:ascii="Arial" w:hAnsi="Arial"/>
          <w:b/>
          <w:i w:val="0"/>
          <w:color w:val="33333A"/>
          <w:sz w:val="20"/>
        </w:rPr>
        <w:t>User Settings → Developer → Access tokens</w:t>
      </w:r>
      <w:r>
        <w:rPr>
          <w:rFonts w:ascii="Arial" w:hAnsi="Arial"/>
          <w:b w:val="0"/>
          <w:i w:val="0"/>
          <w:color w:val="33333A"/>
          <w:sz w:val="20"/>
        </w:rPr>
        <w:t>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cat ~/.databrickscfg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[dev]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host  = https://&lt;your-workspace&gt;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token = dapixxxxxxxxxxxxxxxxxxxxxxxxxxxxxxxxxxxx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Verify: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current-user me --profile dev | jq .userName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"jane.quinn@example.com"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B.3 Upload code to the workspace (10 min)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WORKSPACE_PATH="/Workspace/Shared/cicd-course/$(whoami)"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databricks workspace mkdirs "$WORKSPACE_PATH" --profile dev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33333A"/>
          <w:sz w:val="20"/>
        </w:rPr>
        <w:t>Expected output:</w:t>
      </w:r>
      <w:r>
        <w:rPr>
          <w:rFonts w:ascii="Arial" w:hAnsi="Arial"/>
          <w:b w:val="0"/>
          <w:i w:val="0"/>
          <w:color w:val="33333A"/>
          <w:sz w:val="20"/>
        </w:rPr>
        <w:t xml:space="preserve"> no output. (Silence = success.)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workspace import \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--file assets/hello_world.py \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--format SOURCE --language PYTHON \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--profile dev \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"$WORKSPACE_PATH/hello_world"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33333A"/>
          <w:sz w:val="20"/>
        </w:rPr>
        <w:t>Expected output:</w:t>
      </w:r>
      <w:r>
        <w:rPr>
          <w:rFonts w:ascii="Arial" w:hAnsi="Arial"/>
          <w:b w:val="0"/>
          <w:i w:val="0"/>
          <w:color w:val="33333A"/>
          <w:sz w:val="20"/>
        </w:rPr>
        <w:t xml:space="preserve"> no output, exit code 0.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Confirm it landed: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workspace list "$WORKSPACE_PATH" --profile dev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hello_world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Or, with </w:t>
      </w:r>
      <w:r>
        <w:rPr>
          <w:rFonts w:ascii="Courier New" w:hAnsi="Courier New"/>
          <w:b w:val="0"/>
          <w:i w:val="0"/>
          <w:color w:val="A83500"/>
          <w:sz w:val="20"/>
        </w:rPr>
        <w:t>--output json</w:t>
      </w:r>
      <w:r>
        <w:rPr>
          <w:rFonts w:ascii="Arial" w:hAnsi="Arial"/>
          <w:b w:val="0"/>
          <w:i w:val="0"/>
          <w:color w:val="33333A"/>
          <w:sz w:val="20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8"/>
              </w:rPr>
              <w:t>databricks workspace list "$WORKSPACE_PATH" --profile dev --output json | jq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[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{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"object_type": "NOTEBOOK",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"path": "/Workspace/Shared/cicd-course/jane/hello_world",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"language": "PYTHON",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"object_id": 4729183746,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  "modified_at": 1716840000000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}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B.4 Create a job (UI for now) (10 min)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In the Databricks UI: </w:t>
      </w:r>
      <w:r>
        <w:rPr>
          <w:rFonts w:ascii="Arial" w:hAnsi="Arial"/>
          <w:b/>
          <w:i w:val="0"/>
          <w:color w:val="33333A"/>
          <w:sz w:val="20"/>
        </w:rPr>
        <w:t>Workflows → Create Job</w:t>
      </w:r>
      <w:r>
        <w:rPr>
          <w:rFonts w:ascii="Arial" w:hAnsi="Arial"/>
          <w:b w:val="0"/>
          <w:i w:val="0"/>
          <w:color w:val="33333A"/>
          <w:sz w:val="20"/>
        </w:rPr>
        <w:t>.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D96600"/>
          <w:sz w:val="20"/>
        </w:rPr>
        <w:t xml:space="preserve">•  </w:t>
      </w:r>
      <w:r>
        <w:rPr>
          <w:rFonts w:ascii="Arial" w:hAnsi="Arial"/>
          <w:b/>
          <w:i w:val="0"/>
          <w:color w:val="33333A"/>
          <w:sz w:val="20"/>
        </w:rPr>
        <w:t>Job name:</w:t>
      </w:r>
      <w:r>
        <w:rPr>
          <w:rFonts w:ascii="Arial" w:hAnsi="Arial"/>
          <w:b w:val="0"/>
          <w:i w:val="0"/>
          <w:color w:val="33333A"/>
          <w:sz w:val="20"/>
        </w:rPr>
        <w:t xml:space="preserve"> </w:t>
      </w:r>
      <w:r>
        <w:rPr>
          <w:rFonts w:ascii="Courier New" w:hAnsi="Courier New"/>
          <w:b w:val="0"/>
          <w:i w:val="0"/>
          <w:color w:val="A83500"/>
          <w:sz w:val="20"/>
        </w:rPr>
        <w:t>hello-world-&lt;yourname&gt;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D96600"/>
          <w:sz w:val="20"/>
        </w:rPr>
        <w:t xml:space="preserve">•  </w:t>
      </w:r>
      <w:r>
        <w:rPr>
          <w:rFonts w:ascii="Arial" w:hAnsi="Arial"/>
          <w:b/>
          <w:i w:val="0"/>
          <w:color w:val="33333A"/>
          <w:sz w:val="20"/>
        </w:rPr>
        <w:t>Task name:</w:t>
      </w:r>
      <w:r>
        <w:rPr>
          <w:rFonts w:ascii="Arial" w:hAnsi="Arial"/>
          <w:b w:val="0"/>
          <w:i w:val="0"/>
          <w:color w:val="33333A"/>
          <w:sz w:val="20"/>
        </w:rPr>
        <w:t xml:space="preserve"> </w:t>
      </w:r>
      <w:r>
        <w:rPr>
          <w:rFonts w:ascii="Courier New" w:hAnsi="Courier New"/>
          <w:b w:val="0"/>
          <w:i w:val="0"/>
          <w:color w:val="A83500"/>
          <w:sz w:val="20"/>
        </w:rPr>
        <w:t>say-hello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D96600"/>
          <w:sz w:val="20"/>
        </w:rPr>
        <w:t xml:space="preserve">•  </w:t>
      </w:r>
      <w:r>
        <w:rPr>
          <w:rFonts w:ascii="Arial" w:hAnsi="Arial"/>
          <w:b/>
          <w:i w:val="0"/>
          <w:color w:val="33333A"/>
          <w:sz w:val="20"/>
        </w:rPr>
        <w:t>Type:</w:t>
      </w:r>
      <w:r>
        <w:rPr>
          <w:rFonts w:ascii="Arial" w:hAnsi="Arial"/>
          <w:b w:val="0"/>
          <w:i w:val="0"/>
          <w:color w:val="33333A"/>
          <w:sz w:val="20"/>
        </w:rPr>
        <w:t xml:space="preserve"> Python file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D96600"/>
          <w:sz w:val="20"/>
        </w:rPr>
        <w:t xml:space="preserve">•  </w:t>
      </w:r>
      <w:r>
        <w:rPr>
          <w:rFonts w:ascii="Arial" w:hAnsi="Arial"/>
          <w:b/>
          <w:i w:val="0"/>
          <w:color w:val="33333A"/>
          <w:sz w:val="20"/>
        </w:rPr>
        <w:t>Path:</w:t>
      </w:r>
      <w:r>
        <w:rPr>
          <w:rFonts w:ascii="Arial" w:hAnsi="Arial"/>
          <w:b w:val="0"/>
          <w:i w:val="0"/>
          <w:color w:val="33333A"/>
          <w:sz w:val="20"/>
        </w:rPr>
        <w:t xml:space="preserve"> </w:t>
      </w:r>
      <w:r>
        <w:rPr>
          <w:rFonts w:ascii="Courier New" w:hAnsi="Courier New"/>
          <w:b w:val="0"/>
          <w:i w:val="0"/>
          <w:color w:val="A83500"/>
          <w:sz w:val="20"/>
        </w:rPr>
        <w:t>$WORKSPACE_PATH/hello_world.py</w:t>
      </w:r>
      <w:r>
        <w:rPr>
          <w:rFonts w:ascii="Arial" w:hAnsi="Arial"/>
          <w:b w:val="0"/>
          <w:i w:val="0"/>
          <w:color w:val="33333A"/>
          <w:sz w:val="20"/>
        </w:rPr>
        <w:t xml:space="preserve"> (use the absolute path, replacing variables)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D96600"/>
          <w:sz w:val="20"/>
        </w:rPr>
        <w:t xml:space="preserve">•  </w:t>
      </w:r>
      <w:r>
        <w:rPr>
          <w:rFonts w:ascii="Arial" w:hAnsi="Arial"/>
          <w:b/>
          <w:i w:val="0"/>
          <w:color w:val="33333A"/>
          <w:sz w:val="20"/>
        </w:rPr>
        <w:t>Cluster:</w:t>
      </w:r>
      <w:r>
        <w:rPr>
          <w:rFonts w:ascii="Arial" w:hAnsi="Arial"/>
          <w:b w:val="0"/>
          <w:i w:val="0"/>
          <w:color w:val="33333A"/>
          <w:sz w:val="20"/>
        </w:rPr>
        <w:t xml:space="preserve"> create a new tiny one (1 worker, smallest node type, latest runtime)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Click </w:t>
      </w:r>
      <w:r>
        <w:rPr>
          <w:rFonts w:ascii="Arial" w:hAnsi="Arial"/>
          <w:b/>
          <w:i w:val="0"/>
          <w:color w:val="33333A"/>
          <w:sz w:val="20"/>
        </w:rPr>
        <w:t>Create</w:t>
      </w:r>
      <w:r>
        <w:rPr>
          <w:rFonts w:ascii="Arial" w:hAnsi="Arial"/>
          <w:b w:val="0"/>
          <w:i w:val="0"/>
          <w:color w:val="33333A"/>
          <w:sz w:val="20"/>
        </w:rPr>
        <w:t xml:space="preserve">. The job appears. </w:t>
      </w:r>
      <w:r>
        <w:rPr>
          <w:rFonts w:ascii="Arial" w:hAnsi="Arial"/>
          <w:b/>
          <w:i w:val="0"/>
          <w:color w:val="33333A"/>
          <w:sz w:val="20"/>
        </w:rPr>
        <w:t>Copy the Job ID</w:t>
      </w:r>
      <w:r>
        <w:rPr>
          <w:rFonts w:ascii="Arial" w:hAnsi="Arial"/>
          <w:b w:val="0"/>
          <w:i w:val="0"/>
          <w:color w:val="33333A"/>
          <w:sz w:val="20"/>
        </w:rPr>
        <w:t xml:space="preserve"> from the URL (</w:t>
      </w:r>
      <w:r>
        <w:rPr>
          <w:rFonts w:ascii="Courier New" w:hAnsi="Courier New"/>
          <w:b w:val="0"/>
          <w:i w:val="0"/>
          <w:color w:val="A83500"/>
          <w:sz w:val="20"/>
        </w:rPr>
        <w:t>/jobs/&lt;id&gt;</w:t>
      </w:r>
      <w:r>
        <w:rPr>
          <w:rFonts w:ascii="Arial" w:hAnsi="Arial"/>
          <w:b w:val="0"/>
          <w:i w:val="0"/>
          <w:color w:val="33333A"/>
          <w:sz w:val="20"/>
        </w:rPr>
        <w:t>).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FFBE6"/>
            <w:tcMar>
              <w:top w:w="100" w:type="dxa"/>
              <w:left w:w="160" w:type="dxa"/>
              <w:bottom w:w="100" w:type="dxa"/>
              <w:right w:w="140" w:type="dxa"/>
            </w:tcMar>
            <w:tcBorders>
              <w:left w:val="single" w:sz="18" w:color="D96600"/>
            </w:tcBorders>
          </w:tcPr>
          <w:p>
            <w:pPr>
              <w:spacing w:after="40" w:line="269" w:lineRule="auto"/>
            </w:pPr>
            <w:r>
              <w:rPr>
                <w:rFonts w:ascii="Arial" w:hAnsi="Arial"/>
                <w:b w:val="0"/>
                <w:i w:val="0"/>
                <w:color w:val="5A4308"/>
                <w:sz w:val="19"/>
              </w:rPr>
              <w:t xml:space="preserve">We're using the UI here on purpose. Tomorrow you'll replace this entire flow with a single </w:t>
            </w:r>
            <w:r>
              <w:rPr>
                <w:rFonts w:ascii="Courier New" w:hAnsi="Courier New"/>
                <w:b w:val="0"/>
                <w:i w:val="0"/>
                <w:color w:val="A83500"/>
                <w:sz w:val="19"/>
              </w:rPr>
              <w:t>databricks bundle deploy</w:t>
            </w:r>
            <w:r>
              <w:rPr>
                <w:rFonts w:ascii="Arial" w:hAnsi="Arial"/>
                <w:b w:val="0"/>
                <w:i w:val="0"/>
                <w:color w:val="5A4308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B.5 Trigger from the CLI (15 min)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7"/>
              </w:rPr>
              <w:t>JOB_ID=&lt;your-job-id&gt;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RUN_ID=$(databricks jobs run-now --job-id $JOB_ID --profile dev | jq -r .run_id)</w:t>
            </w:r>
            <w:r>
              <w:br/>
            </w:r>
            <w:r>
              <w:rPr>
                <w:rFonts w:ascii="Courier New" w:hAnsi="Courier New"/>
                <w:color w:val="E8E8EA"/>
                <w:sz w:val="17"/>
              </w:rPr>
              <w:t>echo "Run started: $RUN_ID"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Run started: 5829374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Poll the state: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jobs get-run --run-id "$RUN_ID" --profile dev | jq .state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 (first call, while running):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{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"life_cycle_state": "RUNNING",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"state_message": "In run",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"user_cancelled_or_timedout": false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Wait 60 seconds (cluster start-up). Poll again:</w:t>
      </w: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 (after completion):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{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"life_cycle_state": "TERMINATED",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"result_state": "SUCCESS",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"state_message": "",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"user_cancelled_or_timedout": false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>Extract just the result: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databricks jobs get-run --run-id "$RUN_ID" --profile dev \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 xml:space="preserve">  | jq -r '.state.result_state'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404041"/>
          <w:sz w:val="22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SUCCESS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33333A"/>
          <w:sz w:val="20"/>
        </w:rPr>
        <w:t xml:space="preserve">This </w:t>
      </w:r>
      <w:r>
        <w:rPr>
          <w:rFonts w:ascii="Courier New" w:hAnsi="Courier New"/>
          <w:b w:val="0"/>
          <w:i w:val="0"/>
          <w:color w:val="A83500"/>
          <w:sz w:val="20"/>
        </w:rPr>
        <w:t>jq</w:t>
      </w:r>
      <w:r>
        <w:rPr>
          <w:rFonts w:ascii="Arial" w:hAnsi="Arial"/>
          <w:b w:val="0"/>
          <w:i w:val="0"/>
          <w:color w:val="33333A"/>
          <w:sz w:val="20"/>
        </w:rPr>
        <w:t xml:space="preserve"> filter is exactly what Day 4's smoke-test step in CI runs.</w:t>
      </w: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B.6 Read the log output (10 min)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8"/>
              </w:rPr>
              <w:t>databricks jobs get-run-output --run-id "$RUN_ID" --profile dev | jq -r .logs</w:t>
            </w:r>
          </w:p>
        </w:tc>
      </w:tr>
    </w:tbl>
    <w:p>
      <w:pPr>
        <w:spacing w:after="80"/>
      </w:pP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33333A"/>
          <w:sz w:val="20"/>
        </w:rPr>
        <w:t>Expected output:</w:t>
      </w:r>
      <w:r>
        <w:rPr>
          <w:rFonts w:ascii="Arial" w:hAnsi="Arial"/>
          <w:b w:val="0"/>
          <w:i w:val="0"/>
          <w:color w:val="33333A"/>
          <w:sz w:val="20"/>
        </w:rPr>
        <w:t xml:space="preserve"> lines like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2E30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E8E8EA"/>
                <w:sz w:val="19"/>
              </w:rPr>
              <w:t>Hello, world! at 2026-05-17T14:30:42.123456+00:00</w:t>
            </w:r>
            <w:r>
              <w:br/>
            </w:r>
            <w:r>
              <w:rPr>
                <w:rFonts w:ascii="Courier New" w:hAnsi="Courier New"/>
                <w:color w:val="E8E8EA"/>
                <w:sz w:val="19"/>
              </w:rPr>
              <w:t>Python version: 3.11.5 (main, ...) [GCC 9.4.0]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04041"/>
          <w:sz w:val="23"/>
        </w:rPr>
        <w:t>B.7 Success check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6E6E78"/>
          <w:sz w:val="20"/>
        </w:rPr>
        <w:t xml:space="preserve">☐  </w:t>
      </w:r>
      <w:r>
        <w:rPr>
          <w:rFonts w:ascii="Arial" w:hAnsi="Arial"/>
          <w:b w:val="0"/>
          <w:i w:val="0"/>
          <w:color w:val="33333A"/>
          <w:sz w:val="20"/>
        </w:rPr>
        <w:t>You configured a profile, uploaded a file, created a job, triggered it, polled, and read its output — all from your terminal.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6E6E78"/>
          <w:sz w:val="20"/>
        </w:rPr>
        <w:t xml:space="preserve">☐  </w:t>
      </w:r>
      <w:r>
        <w:rPr>
          <w:rFonts w:ascii="Arial" w:hAnsi="Arial"/>
          <w:b w:val="0"/>
          <w:i w:val="0"/>
          <w:color w:val="33333A"/>
          <w:sz w:val="20"/>
        </w:rPr>
        <w:t xml:space="preserve">You used </w:t>
      </w:r>
      <w:r>
        <w:rPr>
          <w:rFonts w:ascii="Courier New" w:hAnsi="Courier New"/>
          <w:b w:val="0"/>
          <w:i w:val="0"/>
          <w:color w:val="A83500"/>
          <w:sz w:val="20"/>
        </w:rPr>
        <w:t>jq</w:t>
      </w:r>
      <w:r>
        <w:rPr>
          <w:rFonts w:ascii="Arial" w:hAnsi="Arial"/>
          <w:b w:val="0"/>
          <w:i w:val="0"/>
          <w:color w:val="33333A"/>
          <w:sz w:val="20"/>
        </w:rPr>
        <w:t xml:space="preserve"> at least three times to extract specific fields.</w:t>
      </w:r>
    </w:p>
    <w:p>
      <w:pPr>
        <w:spacing w:after="60" w:line="259" w:lineRule="auto"/>
        <w:ind w:left="340" w:hanging="340"/>
      </w:pPr>
      <w:r>
        <w:rPr>
          <w:rFonts w:ascii="Arial" w:hAnsi="Arial"/>
          <w:b w:val="0"/>
          <w:color w:val="6E6E78"/>
          <w:sz w:val="20"/>
        </w:rPr>
        <w:t xml:space="preserve">☐  </w:t>
      </w:r>
      <w:r>
        <w:rPr>
          <w:rFonts w:ascii="Arial" w:hAnsi="Arial"/>
          <w:b w:val="0"/>
          <w:i w:val="0"/>
          <w:color w:val="33333A"/>
          <w:sz w:val="20"/>
        </w:rPr>
        <w:t>You can name the three Databricks compute types and explain which is appropriate for a CI workflow.</w:t>
      </w:r>
    </w:p>
    <w:p>
      <w:pPr>
        <w:spacing w:before="120" w:after="160"/>
        <w:pBdr>
          <w:bottom w:val="single" w:sz="6" w:space="6" w:color="DCDEE0"/>
        </w:pBdr>
      </w:pPr>
    </w:p>
    <w:p>
      <w:pPr>
        <w:keepNext/>
        <w:spacing w:before="320" w:after="120"/>
        <w:pBdr>
          <w:bottom w:val="single" w:sz="6" w:space="6" w:color="DCDEE0"/>
        </w:pBdr>
      </w:pPr>
      <w:r>
        <w:rPr>
          <w:rFonts w:ascii="Arial" w:hAnsi="Arial"/>
          <w:b/>
          <w:color w:val="D96600"/>
          <w:sz w:val="28"/>
        </w:rPr>
        <w:t>Common errors and recoveries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404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3213"/>
            <w:shd w:val="clear" w:color="auto" w:fill="404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3213"/>
            <w:shd w:val="clear" w:color="auto" w:fill="404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Error: cannot configure default credentials</w:t>
            </w:r>
          </w:p>
        </w:tc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No profile set, or wrong profile name</w:t>
            </w:r>
          </w:p>
        </w:tc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Add </w:t>
            </w: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--profile &lt;name&gt;</w:t>
            </w: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export DATABRICKS_CONFIG_PROFILE=&lt;name&gt;</w:t>
            </w:r>
          </w:p>
        </w:tc>
      </w:tr>
      <w:tr>
        <w:tc>
          <w:tcPr>
            <w:tcW w:type="dxa" w:w="321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403 Forbidden</w:t>
            </w: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 from any CLI command</w:t>
            </w:r>
          </w:p>
        </w:tc>
        <w:tc>
          <w:tcPr>
            <w:tcW w:type="dxa" w:w="321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Token expired or scope insufficient</w:t>
            </w:r>
          </w:p>
        </w:tc>
        <w:tc>
          <w:tcPr>
            <w:tcW w:type="dxa" w:w="321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Re-generate a PAT; check the user has workspace access</w:t>
            </w:r>
          </w:p>
        </w:tc>
      </w:tr>
      <w:tr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yq: command not found</w:t>
            </w: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 after install</w:t>
            </w:r>
          </w:p>
        </w:tc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Shell hasn't reloaded PATH</w:t>
            </w:r>
          </w:p>
        </w:tc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Open a new terminal or </w:t>
            </w: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source ~/.zshrc</w:t>
            </w:r>
          </w:p>
        </w:tc>
      </w:tr>
      <w:tr>
        <w:tc>
          <w:tcPr>
            <w:tcW w:type="dxa" w:w="321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YAML "looks right" but workflow doesn't trigger</w:t>
            </w:r>
          </w:p>
        </w:tc>
        <w:tc>
          <w:tcPr>
            <w:tcW w:type="dxa" w:w="321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Indentation off-by-one or wrong filename</w:t>
            </w:r>
          </w:p>
        </w:tc>
        <w:tc>
          <w:tcPr>
            <w:tcW w:type="dxa" w:w="321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File must be in </w:t>
            </w: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.github/workflows/</w:t>
            </w: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, must end in </w:t>
            </w: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.yml</w:t>
            </w: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.yaml</w:t>
            </w: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, lowercase</w:t>
            </w:r>
          </w:p>
        </w:tc>
      </w:tr>
      <w:tr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jq: error: 'X' is not defined</w:t>
            </w:r>
          </w:p>
        </w:tc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>Trying to query an invalid path</w:t>
            </w:r>
          </w:p>
        </w:tc>
        <w:tc>
          <w:tcPr>
            <w:tcW w:type="dxa" w:w="3213"/>
            <w:shd w:val="clear" w:color="auto" w:fill="FAFA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Pipe through </w:t>
            </w:r>
            <w:r>
              <w:rPr>
                <w:rFonts w:ascii="Courier New" w:hAnsi="Courier New"/>
                <w:b w:val="0"/>
                <w:i w:val="0"/>
                <w:color w:val="A83500"/>
                <w:sz w:val="18"/>
              </w:rPr>
              <w:t>jq .</w:t>
            </w:r>
            <w:r>
              <w:rPr>
                <w:rFonts w:ascii="Arial" w:hAnsi="Arial"/>
                <w:b w:val="0"/>
                <w:i w:val="0"/>
                <w:color w:val="33333A"/>
                <w:sz w:val="18"/>
              </w:rPr>
              <w:t xml:space="preserve"> first to see the structure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78"/>
        <w:sz w:val="15"/>
      </w:rPr>
      <w:t>DataOps Mastery — Advanced CI/CD and Pipeline Automation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DCDEE0"/>
      </w:pBdr>
    </w:pPr>
    <w:r>
      <w:rPr>
        <w:rFonts w:ascii="Arial" w:hAnsi="Arial"/>
        <w:color w:val="6E6E78"/>
        <w:sz w:val="16"/>
      </w:rPr>
      <w:t>Module 2 · YAML and the Databricks workspace — Lab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